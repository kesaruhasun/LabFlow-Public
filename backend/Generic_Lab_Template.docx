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Generic University Name</w:t>
      </w:r>
    </w:p>
    <w:p>
      <w:pPr>
        <w:jc w:val="center"/>
      </w:pPr>
      <w:r>
        <w:rPr>
          <w:sz w:val="28"/>
        </w:rPr>
        <w:t>Faculty of Engineering / Computing</w:t>
      </w:r>
    </w:p>
    <w:p/>
    <w:p>
      <w:pPr>
        <w:jc w:val="center"/>
      </w:pPr>
      <w:r>
        <w:rPr>
          <w:b/>
          <w:sz w:val="48"/>
        </w:rPr>
        <w:t>Lab Submission Report</w:t>
      </w:r>
    </w:p>
    <w:p/>
    <w:p>
      <w:pPr>
        <w:jc w:val="center"/>
      </w:pPr>
      <w:r>
        <w:rPr>
          <w:sz w:val="32"/>
        </w:rPr>
        <w:t>&lt;Lab sheet No&gt;</w:t>
      </w:r>
    </w:p>
    <w:p>
      <w:pPr>
        <w:jc w:val="center"/>
      </w:pPr>
      <w:r>
        <w:rPr>
          <w:sz w:val="32"/>
        </w:rPr>
        <w:t>&lt;ITXXXXXXXX&gt;</w:t>
      </w:r>
    </w:p>
    <w:p>
      <w:pPr>
        <w:jc w:val="center"/>
      </w:pPr>
      <w:r>
        <w:rPr>
          <w:sz w:val="32"/>
        </w:rPr>
        <w:t>&lt;Name&gt;</w:t>
      </w:r>
    </w:p>
    <w:p/>
    <w:p>
      <w:r>
        <w:t>Course Module: _______________________</w:t>
      </w:r>
    </w:p>
    <w:p>
      <w:r>
        <w:t>Date of Submission: _______________________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